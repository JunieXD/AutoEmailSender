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公式简历</w:t>
      </w:r>
    </w:p>
    <w:p>
      <w:r>
        <w:t>内联公式：</w:t>
      </w:r>
      <m:oMath>
        <m:r>
          <m:t>x+1=2</m:t>
        </m:r>
      </m:oMath>
    </w:p>
    <w:p>
      <w:r>
        <w:t>EQUATION-DOCX-SENTINEL</w:t>
      </w:r>
    </w:p>
    <m:oMathPara>
      <m:oMath>
        <m:r>
          <m:t>E=mc^2</m:t>
        </m:r>
      </m:oMath>
    </m:oMathPara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